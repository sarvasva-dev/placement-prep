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color w:val="0F172A"/>
          <w:sz w:val="34"/>
        </w:rPr>
        <w:t>Sarthak Srivastava</w:t>
      </w:r>
    </w:p>
    <w:p>
      <w:pPr>
        <w:spacing w:before="0" w:after="40"/>
        <w:jc w:val="center"/>
      </w:pPr>
      <w:r>
        <w:rPr>
          <w:rFonts w:ascii="Arial" w:hAnsi="Arial"/>
          <w:b/>
          <w:color w:val="1E3A8A"/>
          <w:sz w:val="17"/>
        </w:rPr>
        <w:t>Data &amp; Python Developer | ML Practitioner | Tech Lead @ DevQBX</w:t>
      </w:r>
    </w:p>
    <w:p>
      <w:pPr>
        <w:spacing w:before="0" w:after="100"/>
        <w:jc w:val="center"/>
        <w:pBdr>
          <w:bottom w:val="single" w:sz="12" w:space="3" w:color="0F172A"/>
        </w:pBdr>
      </w:pPr>
      <w:r>
        <w:rPr>
          <w:rFonts w:ascii="Arial" w:hAnsi="Arial"/>
          <w:color w:val="475569"/>
          <w:sz w:val="16"/>
        </w:rPr>
        <w:t>Kanpur, Uttar Pradesh, India   |   ss8971132@gmail.com   |   +91 7985040858   |   sarthakml.in   |   github.com/sarvasva-dev   |   linkedin.com/in/sarvasva</w:t>
      </w:r>
    </w:p>
    <w:p>
      <w:pPr>
        <w:keepNext/>
        <w:spacing w:before="100" w:after="40"/>
        <w:pBdr>
          <w:bottom w:val="single" w:sz="6" w:space="1" w:color="64748B"/>
        </w:pBdr>
      </w:pPr>
      <w:r>
        <w:rPr>
          <w:rFonts w:ascii="Arial" w:hAnsi="Arial"/>
          <w:b/>
          <w:color w:val="0F172A"/>
          <w:sz w:val="19"/>
        </w:rPr>
        <w:t>PROFESSIONAL SUMMARY</w:t>
      </w:r>
    </w:p>
    <w:p>
      <w:pPr>
        <w:spacing w:before="20" w:after="80"/>
      </w:pPr>
      <w:r>
        <w:rPr>
          <w:rFonts w:ascii="Arial" w:hAnsi="Arial"/>
          <w:color w:val="334155"/>
          <w:sz w:val="17"/>
        </w:rPr>
        <w:t>3rd-year BCA student at VSICS Kanpur (CSJMU) with hands-on experience in Python data pipelines, automated data extraction, and machine learning models. Built live financial feed processing pipelines in BulkBeat TV and document text extraction systems in DocRoute. Experienced in Python (Pandas, Scikit-learn, TF-IDF), SQL databases, and Linux server environments.</w:t>
      </w:r>
    </w:p>
    <w:p>
      <w:pPr>
        <w:keepNext/>
        <w:spacing w:before="100" w:after="40"/>
        <w:pBdr>
          <w:bottom w:val="single" w:sz="6" w:space="1" w:color="64748B"/>
        </w:pBdr>
      </w:pPr>
      <w:r>
        <w:rPr>
          <w:rFonts w:ascii="Arial" w:hAnsi="Arial"/>
          <w:b/>
          <w:color w:val="0F172A"/>
          <w:sz w:val="19"/>
        </w:rPr>
        <w:t>TECHNICAL SKILLS</w:t>
      </w:r>
    </w:p>
    <w:p>
      <w:pPr>
        <w:spacing w:before="0" w:after="20"/>
      </w:pPr>
      <w:r>
        <w:rPr>
          <w:rFonts w:ascii="Arial" w:hAnsi="Arial"/>
          <w:b/>
          <w:color w:val="0F172A"/>
          <w:sz w:val="16"/>
        </w:rPr>
        <w:t xml:space="preserve">Languages &amp; ML: </w:t>
      </w:r>
      <w:r>
        <w:rPr>
          <w:rFonts w:ascii="Arial" w:hAnsi="Arial"/>
          <w:color w:val="334155"/>
          <w:sz w:val="16"/>
        </w:rPr>
        <w:t>Python (Pandas, NumPy, Scikit-learn), SQL, NLP (TF-IDF), C, Java</w:t>
      </w:r>
    </w:p>
    <w:p>
      <w:pPr>
        <w:spacing w:before="0" w:after="20"/>
      </w:pPr>
      <w:r>
        <w:rPr>
          <w:rFonts w:ascii="Arial" w:hAnsi="Arial"/>
          <w:b/>
          <w:color w:val="0F172A"/>
          <w:sz w:val="16"/>
        </w:rPr>
        <w:t xml:space="preserve">Data &amp; Backend: </w:t>
      </w:r>
      <w:r>
        <w:rPr>
          <w:rFonts w:ascii="Arial" w:hAnsi="Arial"/>
          <w:color w:val="334155"/>
          <w:sz w:val="16"/>
        </w:rPr>
        <w:t>Python, Django, FastAPI, REST APIs, PostgreSQL, SQLite (WAL mode), Data Modeling</w:t>
      </w:r>
    </w:p>
    <w:p>
      <w:pPr>
        <w:spacing w:before="0" w:after="20"/>
      </w:pPr>
      <w:r>
        <w:rPr>
          <w:rFonts w:ascii="Arial" w:hAnsi="Arial"/>
          <w:b/>
          <w:color w:val="0F172A"/>
          <w:sz w:val="16"/>
        </w:rPr>
        <w:t xml:space="preserve">Extraction &amp; Tools: </w:t>
      </w:r>
      <w:r>
        <w:rPr>
          <w:rFonts w:ascii="Arial" w:hAnsi="Arial"/>
          <w:color w:val="334155"/>
          <w:sz w:val="16"/>
        </w:rPr>
        <w:t>PyMuPDF, Tesseract OCR, Linux (Ubuntu, systemd), Git, GitHub, Docker (basics), Render</w:t>
      </w:r>
    </w:p>
    <w:p>
      <w:pPr>
        <w:spacing w:before="0" w:after="20"/>
      </w:pPr>
      <w:r>
        <w:rPr>
          <w:rFonts w:ascii="Arial" w:hAnsi="Arial"/>
          <w:b/>
          <w:color w:val="0F172A"/>
          <w:sz w:val="16"/>
        </w:rPr>
        <w:t xml:space="preserve">CS Fundamentals: </w:t>
      </w:r>
      <w:r>
        <w:rPr>
          <w:rFonts w:ascii="Arial" w:hAnsi="Arial"/>
          <w:color w:val="334155"/>
          <w:sz w:val="16"/>
        </w:rPr>
        <w:t>Data Structures &amp; Algorithms, Object-Oriented Programming (OOP), DBMS (ACID, Normalization), Operating Systems</w:t>
      </w:r>
    </w:p>
    <w:p>
      <w:pPr>
        <w:keepNext/>
        <w:spacing w:before="100" w:after="40"/>
        <w:pBdr>
          <w:bottom w:val="single" w:sz="6" w:space="1" w:color="64748B"/>
        </w:pBdr>
      </w:pPr>
      <w:r>
        <w:rPr>
          <w:rFonts w:ascii="Arial" w:hAnsi="Arial"/>
          <w:b/>
          <w:color w:val="0F172A"/>
          <w:sz w:val="19"/>
        </w:rPr>
        <w:t>WORK EXPERIENCE</w:t>
      </w:r>
    </w:p>
    <w:p>
      <w:pPr>
        <w:keepNext/>
        <w:spacing w:before="40" w:after="0"/>
      </w:pPr>
      <w:r>
        <w:rPr>
          <w:rFonts w:ascii="Arial" w:hAnsi="Arial"/>
          <w:b/>
          <w:color w:val="0F172A"/>
          <w:sz w:val="17"/>
        </w:rPr>
        <w:t>Technical Lead &amp; Web Coordinator</w:t>
      </w:r>
      <w:r>
        <w:rPr>
          <w:rFonts w:ascii="Arial" w:hAnsi="Arial"/>
          <w:b/>
          <w:color w:val="1E3A8A"/>
          <w:sz w:val="16"/>
        </w:rPr>
        <w:t xml:space="preserve"> · DevQBX · devqbx.in</w:t>
      </w:r>
      <w:r>
        <w:rPr>
          <w:rFonts w:ascii="Arial" w:hAnsi="Arial"/>
          <w:color w:val="64748B"/>
          <w:sz w:val="15"/>
        </w:rPr>
        <w:t xml:space="preserve">    (07/2026 – Present | Kanpur / Remote)</w:t>
      </w:r>
    </w:p>
    <w:p>
      <w:pPr>
        <w:pStyle w:val="ListBullet"/>
        <w:spacing w:before="0" w:after="20"/>
      </w:pPr>
      <w:r>
        <w:rPr>
          <w:rFonts w:ascii="Arial" w:hAnsi="Arial"/>
          <w:color w:val="1F2937"/>
          <w:sz w:val="16"/>
        </w:rPr>
        <w:t>Led web development and technical operations for a 500+ student developer community, coordinating project showcases and hackathons.</w:t>
      </w:r>
    </w:p>
    <w:p>
      <w:pPr>
        <w:pStyle w:val="ListBullet"/>
        <w:spacing w:before="0" w:after="20"/>
      </w:pPr>
      <w:r>
        <w:rPr>
          <w:rFonts w:ascii="Arial" w:hAnsi="Arial"/>
          <w:color w:val="1F2937"/>
          <w:sz w:val="16"/>
        </w:rPr>
        <w:t>Mentored junior students on Python backend fundamentals, relational database design with SQL, and Git collaboration workflows.</w:t>
      </w:r>
    </w:p>
    <w:p>
      <w:pPr>
        <w:keepNext/>
        <w:spacing w:before="40" w:after="0"/>
      </w:pPr>
      <w:r>
        <w:rPr>
          <w:rFonts w:ascii="Arial" w:hAnsi="Arial"/>
          <w:b/>
          <w:color w:val="0F172A"/>
          <w:sz w:val="17"/>
        </w:rPr>
        <w:t>Machine Learning Intern</w:t>
      </w:r>
      <w:r>
        <w:rPr>
          <w:rFonts w:ascii="Arial" w:hAnsi="Arial"/>
          <w:b/>
          <w:color w:val="1E3A8A"/>
          <w:sz w:val="16"/>
        </w:rPr>
        <w:t xml:space="preserve"> · CodSoft</w:t>
      </w:r>
      <w:r>
        <w:rPr>
          <w:rFonts w:ascii="Arial" w:hAnsi="Arial"/>
          <w:color w:val="64748B"/>
          <w:sz w:val="15"/>
        </w:rPr>
        <w:t xml:space="preserve">    (11/2025 – 12/2025 | Remote)</w:t>
      </w:r>
    </w:p>
    <w:p>
      <w:pPr>
        <w:pStyle w:val="ListBullet"/>
        <w:spacing w:before="0" w:after="20"/>
      </w:pPr>
      <w:r>
        <w:rPr>
          <w:rFonts w:ascii="Arial" w:hAnsi="Arial"/>
          <w:color w:val="1F2937"/>
          <w:sz w:val="16"/>
        </w:rPr>
        <w:t>Built text classification models using Python, TF-IDF, and Logistic Regression for SMS Spam Detection.</w:t>
      </w:r>
    </w:p>
    <w:p>
      <w:pPr>
        <w:pStyle w:val="ListBullet"/>
        <w:spacing w:before="0" w:after="20"/>
      </w:pPr>
      <w:r>
        <w:rPr>
          <w:rFonts w:ascii="Arial" w:hAnsi="Arial"/>
          <w:color w:val="1F2937"/>
          <w:sz w:val="16"/>
        </w:rPr>
        <w:t>Implemented credit card fraud detection pipelines handling class-imbalanced datasets with Scikit-learn. Distinction.</w:t>
      </w:r>
    </w:p>
    <w:p>
      <w:pPr>
        <w:keepNext/>
        <w:spacing w:before="100" w:after="40"/>
        <w:pBdr>
          <w:bottom w:val="single" w:sz="6" w:space="1" w:color="64748B"/>
        </w:pBdr>
      </w:pPr>
      <w:r>
        <w:rPr>
          <w:rFonts w:ascii="Arial" w:hAnsi="Arial"/>
          <w:b/>
          <w:color w:val="0F172A"/>
          <w:sz w:val="19"/>
        </w:rPr>
        <w:t>KEY ENGINEERING PROJECTS</w:t>
      </w:r>
    </w:p>
    <w:p>
      <w:pPr>
        <w:keepNext/>
        <w:spacing w:before="40" w:after="0"/>
      </w:pPr>
      <w:r>
        <w:rPr>
          <w:rFonts w:ascii="Arial" w:hAnsi="Arial"/>
          <w:b/>
          <w:color w:val="0F172A"/>
          <w:sz w:val="17"/>
        </w:rPr>
        <w:t>BulkBeat TV — Real-Time Market Intelligence Engine (bulkbeattv.com)</w:t>
      </w:r>
      <w:r>
        <w:rPr>
          <w:rFonts w:ascii="Arial" w:hAnsi="Arial"/>
          <w:color w:val="475569"/>
          <w:sz w:val="16"/>
        </w:rPr>
        <w:t xml:space="preserve"> — Data Pipeline &amp; Backend Lead</w:t>
      </w:r>
    </w:p>
    <w:p>
      <w:pPr>
        <w:pStyle w:val="ListBullet"/>
        <w:spacing w:before="0" w:after="20"/>
      </w:pPr>
      <w:r>
        <w:rPr>
          <w:rFonts w:ascii="Arial" w:hAnsi="Arial"/>
          <w:color w:val="1F2937"/>
          <w:sz w:val="16"/>
        </w:rPr>
        <w:t>Engineered a real-time financial market data ingestion pipeline in Python scanning 5+ live exchange feeds with automated signal extraction.</w:t>
      </w:r>
    </w:p>
    <w:p>
      <w:pPr>
        <w:pStyle w:val="ListBullet"/>
        <w:spacing w:before="0" w:after="20"/>
      </w:pPr>
      <w:r>
        <w:rPr>
          <w:rFonts w:ascii="Arial" w:hAnsi="Arial"/>
          <w:color w:val="1F2937"/>
          <w:sz w:val="16"/>
        </w:rPr>
        <w:t>Implemented a deterministic 20+ keyword rule filtering model to eliminate 90%+ market noise and detect high-conviction corporate actions.</w:t>
      </w:r>
    </w:p>
    <w:p>
      <w:pPr>
        <w:pStyle w:val="ListBullet"/>
        <w:spacing w:before="0" w:after="20"/>
      </w:pPr>
      <w:r>
        <w:rPr>
          <w:rFonts w:ascii="Arial" w:hAnsi="Arial"/>
          <w:color w:val="1F2937"/>
          <w:sz w:val="16"/>
        </w:rPr>
        <w:t>Configured SQLite database for subscription and alert tracking; scaled platform to 6,000+ active users and ₹1.11L revenue within months.</w:t>
      </w:r>
    </w:p>
    <w:p>
      <w:pPr>
        <w:keepNext/>
        <w:spacing w:before="40" w:after="0"/>
      </w:pPr>
      <w:r>
        <w:rPr>
          <w:rFonts w:ascii="Arial" w:hAnsi="Arial"/>
          <w:b/>
          <w:color w:val="0F172A"/>
          <w:sz w:val="17"/>
        </w:rPr>
        <w:t>College Student Management System (CSMS) — Educational ERP Portal</w:t>
      </w:r>
      <w:r>
        <w:rPr>
          <w:rFonts w:ascii="Arial" w:hAnsi="Arial"/>
          <w:color w:val="475569"/>
          <w:sz w:val="16"/>
        </w:rPr>
        <w:t xml:space="preserve"> — Backend Data Developer · BCA 5th Sem Capstone Project</w:t>
      </w:r>
    </w:p>
    <w:p>
      <w:pPr>
        <w:pStyle w:val="ListBullet"/>
        <w:spacing w:before="0" w:after="20"/>
      </w:pPr>
      <w:r>
        <w:rPr>
          <w:rFonts w:ascii="Arial" w:hAnsi="Arial"/>
          <w:color w:val="1F2937"/>
          <w:sz w:val="16"/>
        </w:rPr>
        <w:t>Engineered relational data management backend using FastAPI and PostgreSQL with composite schema constraints for student records.</w:t>
      </w:r>
    </w:p>
    <w:p>
      <w:pPr>
        <w:pStyle w:val="ListBullet"/>
        <w:spacing w:before="0" w:after="20"/>
      </w:pPr>
      <w:r>
        <w:rPr>
          <w:rFonts w:ascii="Arial" w:hAnsi="Arial"/>
          <w:color w:val="1F2937"/>
          <w:sz w:val="16"/>
        </w:rPr>
        <w:t>Built automated grading evaluation algorithms calculating weighted term scores and triggering attendance threshold risk alerts (&lt;75%).</w:t>
      </w:r>
    </w:p>
    <w:p>
      <w:pPr>
        <w:pStyle w:val="ListBullet"/>
        <w:spacing w:before="0" w:after="20"/>
      </w:pPr>
      <w:r>
        <w:rPr>
          <w:rFonts w:ascii="Arial" w:hAnsi="Arial"/>
          <w:color w:val="1F2937"/>
          <w:sz w:val="16"/>
        </w:rPr>
        <w:t>Implemented secure 4-tier Role-Based Access Control and Pydantic request validation schemas; deployed via Render cloud platform.</w:t>
      </w:r>
    </w:p>
    <w:p>
      <w:pPr>
        <w:keepNext/>
        <w:spacing w:before="40" w:after="0"/>
      </w:pPr>
      <w:r>
        <w:rPr>
          <w:rFonts w:ascii="Arial" w:hAnsi="Arial"/>
          <w:b/>
          <w:color w:val="0F172A"/>
          <w:sz w:val="17"/>
        </w:rPr>
        <w:t>SmartGalla — Hyperlocal Kirana Store &amp; Order Management</w:t>
      </w:r>
      <w:r>
        <w:rPr>
          <w:rFonts w:ascii="Arial" w:hAnsi="Arial"/>
          <w:color w:val="475569"/>
          <w:sz w:val="16"/>
        </w:rPr>
        <w:t xml:space="preserve"> — Backend &amp; Database Developer</w:t>
      </w:r>
    </w:p>
    <w:p>
      <w:pPr>
        <w:pStyle w:val="ListBullet"/>
        <w:spacing w:before="0" w:after="20"/>
      </w:pPr>
      <w:r>
        <w:rPr>
          <w:rFonts w:ascii="Arial" w:hAnsi="Arial"/>
          <w:color w:val="1F2937"/>
          <w:sz w:val="16"/>
        </w:rPr>
        <w:t>Developed a hyperlocal store management and ordering web portal for local Kirana merchants using Python, HTML5, CSS3, JavaScript, and PostgreSQL.</w:t>
      </w:r>
    </w:p>
    <w:p>
      <w:pPr>
        <w:pStyle w:val="ListBullet"/>
        <w:spacing w:before="0" w:after="20"/>
      </w:pPr>
      <w:r>
        <w:rPr>
          <w:rFonts w:ascii="Arial" w:hAnsi="Arial"/>
          <w:color w:val="1F2937"/>
          <w:sz w:val="16"/>
        </w:rPr>
        <w:t>Built product catalog management, real-time inventory tracking, and customer order placement workflows with Cash on Delivery (COD) tracking.</w:t>
      </w:r>
    </w:p>
    <w:p>
      <w:pPr>
        <w:pStyle w:val="ListBullet"/>
        <w:spacing w:before="0" w:after="20"/>
      </w:pPr>
      <w:r>
        <w:rPr>
          <w:rFonts w:ascii="Arial" w:hAnsi="Arial"/>
          <w:color w:val="1F2937"/>
          <w:sz w:val="16"/>
        </w:rPr>
        <w:t>Successfully piloted across 4–5 local Kirana grocery stores in Kanpur to validate real-world ordering before sunsetting due to hosting infrastructure costs.</w:t>
      </w:r>
    </w:p>
    <w:p>
      <w:pPr>
        <w:keepNext/>
        <w:spacing w:before="40" w:after="0"/>
      </w:pPr>
      <w:r>
        <w:rPr>
          <w:rFonts w:ascii="Arial" w:hAnsi="Arial"/>
          <w:b/>
          <w:color w:val="0F172A"/>
          <w:sz w:val="17"/>
        </w:rPr>
        <w:t>DocRoute — Document Text Extraction Engine</w:t>
      </w:r>
      <w:r>
        <w:rPr>
          <w:rFonts w:ascii="Arial" w:hAnsi="Arial"/>
          <w:color w:val="475569"/>
          <w:sz w:val="16"/>
        </w:rPr>
        <w:t xml:space="preserve"> — Python Developer · Status: Under Development</w:t>
      </w:r>
    </w:p>
    <w:p>
      <w:pPr>
        <w:pStyle w:val="ListBullet"/>
        <w:spacing w:before="0" w:after="20"/>
      </w:pPr>
      <w:r>
        <w:rPr>
          <w:rFonts w:ascii="Arial" w:hAnsi="Arial"/>
          <w:color w:val="1F2937"/>
          <w:sz w:val="16"/>
        </w:rPr>
        <w:t>Developing a modular Python utility for extracting text from PDF documents and image files with automated fallback handling.</w:t>
      </w:r>
    </w:p>
    <w:p>
      <w:pPr>
        <w:pStyle w:val="ListBullet"/>
        <w:spacing w:before="0" w:after="20"/>
      </w:pPr>
      <w:r>
        <w:rPr>
          <w:rFonts w:ascii="Arial" w:hAnsi="Arial"/>
          <w:color w:val="1F2937"/>
          <w:sz w:val="16"/>
        </w:rPr>
        <w:t>Utilizes PyMuPDF for high-speed digital text extraction, automatically routing scanned or image-based pages to Tesseract OCR.</w:t>
      </w:r>
    </w:p>
    <w:p>
      <w:pPr>
        <w:pStyle w:val="ListBullet"/>
        <w:spacing w:before="0" w:after="20"/>
      </w:pPr>
      <w:r>
        <w:rPr>
          <w:rFonts w:ascii="Arial" w:hAnsi="Arial"/>
          <w:color w:val="1F2937"/>
          <w:sz w:val="16"/>
        </w:rPr>
        <w:t>Generates clean structured JSON output containing extracted text, page numbers, and document metadata for downstream analysis.</w:t>
      </w:r>
    </w:p>
    <w:p>
      <w:pPr>
        <w:keepNext/>
        <w:spacing w:before="100" w:after="40"/>
        <w:pBdr>
          <w:bottom w:val="single" w:sz="6" w:space="1" w:color="64748B"/>
        </w:pBdr>
      </w:pPr>
      <w:r>
        <w:rPr>
          <w:rFonts w:ascii="Arial" w:hAnsi="Arial"/>
          <w:b/>
          <w:color w:val="0F172A"/>
          <w:sz w:val="19"/>
        </w:rPr>
        <w:t>EDUCATION</w:t>
      </w:r>
    </w:p>
    <w:p>
      <w:pPr>
        <w:spacing w:before="20" w:after="40"/>
      </w:pPr>
      <w:r>
        <w:rPr>
          <w:rFonts w:ascii="Arial" w:hAnsi="Arial"/>
          <w:b/>
          <w:color w:val="0F172A"/>
          <w:sz w:val="17"/>
        </w:rPr>
        <w:t>Bachelor of Computer Applications (BCA)</w:t>
      </w:r>
      <w:r>
        <w:rPr>
          <w:rFonts w:ascii="Arial" w:hAnsi="Arial"/>
          <w:color w:val="334155"/>
          <w:sz w:val="16"/>
        </w:rPr>
        <w:t xml:space="preserve"> — Dr. Virendra Swarup Institute of Computer Studies (VSICS), CSJM University, Kanpur</w:t>
      </w:r>
      <w:r>
        <w:rPr>
          <w:rFonts w:ascii="Arial" w:hAnsi="Arial"/>
          <w:color w:val="64748B"/>
          <w:sz w:val="16"/>
        </w:rPr>
        <w:t xml:space="preserve">    (2024 – 2027 | CGPA: 8.0 / 10)</w:t>
      </w:r>
    </w:p>
    <w:p>
      <w:pPr>
        <w:keepNext/>
        <w:spacing w:before="100" w:after="40"/>
        <w:pBdr>
          <w:bottom w:val="single" w:sz="6" w:space="1" w:color="64748B"/>
        </w:pBdr>
      </w:pPr>
      <w:r>
        <w:rPr>
          <w:rFonts w:ascii="Arial" w:hAnsi="Arial"/>
          <w:b/>
          <w:color w:val="0F172A"/>
          <w:sz w:val="19"/>
        </w:rPr>
        <w:t>CERTIFICATIONS &amp; HONORS</w:t>
      </w:r>
    </w:p>
    <w:p>
      <w:pPr>
        <w:spacing w:before="20" w:after="0"/>
      </w:pPr>
      <w:r>
        <w:rPr>
          <w:rFonts w:ascii="Arial" w:hAnsi="Arial"/>
          <w:color w:val="334155"/>
          <w:sz w:val="16"/>
        </w:rPr>
        <w:t>Generative AI &amp; Data Analytics — Simplilearn (Distinction)   •   Machine Learning Internship — CodSoft (Distinction)   •   Cloud Computing Basics — VSICS   •   National Hackathon Finalist — ECLearnix</w:t>
      </w:r>
    </w:p>
    <w:sectPr w:rsidR="00FC693F" w:rsidRPr="0006063C" w:rsidSect="00034616">
      <w:pgSz w:w="11909" w:h="16834"/>
      <w:pgMar w:top="576" w:right="648" w:bottom="576"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